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71FEBA" w14:textId="1CEAB2A6" w:rsidR="00377A24" w:rsidRPr="00C447AB" w:rsidRDefault="00000000">
      <w:pPr>
        <w:spacing w:after="160"/>
        <w:jc w:val="center"/>
        <w:rPr>
          <w:lang w:val="es-GT"/>
        </w:rPr>
      </w:pPr>
      <w:r w:rsidRPr="00C447AB">
        <w:rPr>
          <w:b/>
          <w:lang w:val="es-GT"/>
        </w:rPr>
        <w:t xml:space="preserve">REGISTRO DE ASESORÍA TÉCNICA 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556"/>
        <w:gridCol w:w="4556"/>
      </w:tblGrid>
      <w:tr w:rsidR="00377A24" w14:paraId="5EE3D330" w14:textId="77777777">
        <w:trPr>
          <w:jc w:val="center"/>
        </w:trPr>
        <w:tc>
          <w:tcPr>
            <w:tcW w:w="4561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C45FA04" w14:textId="77777777" w:rsidR="00377A24" w:rsidRDefault="00000000">
            <w:proofErr w:type="spellStart"/>
            <w:r>
              <w:rPr>
                <w:b/>
              </w:rPr>
              <w:t>Fecha</w:t>
            </w:r>
            <w:proofErr w:type="spellEnd"/>
          </w:p>
        </w:tc>
        <w:tc>
          <w:tcPr>
            <w:tcW w:w="4561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3953A22" w14:textId="77777777" w:rsidR="00377A24" w:rsidRDefault="00000000">
            <w:r>
              <w:t>9 de octubre de 2026</w:t>
            </w:r>
          </w:p>
        </w:tc>
      </w:tr>
      <w:tr w:rsidR="00377A24" w:rsidRPr="001369D8" w14:paraId="2755B3F3" w14:textId="77777777">
        <w:trPr>
          <w:jc w:val="center"/>
        </w:trPr>
        <w:tc>
          <w:tcPr>
            <w:tcW w:w="4561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529B20D" w14:textId="77777777" w:rsidR="00377A24" w:rsidRDefault="00000000">
            <w:r>
              <w:rPr>
                <w:b/>
              </w:rPr>
              <w:t>Proyecto</w:t>
            </w:r>
          </w:p>
        </w:tc>
        <w:tc>
          <w:tcPr>
            <w:tcW w:w="4561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BA07FDB" w14:textId="77777777" w:rsidR="00377A24" w:rsidRPr="00C447AB" w:rsidRDefault="00000000">
            <w:pPr>
              <w:rPr>
                <w:lang w:val="es-GT"/>
              </w:rPr>
            </w:pPr>
            <w:r w:rsidRPr="00C447AB">
              <w:rPr>
                <w:lang w:val="es-GT"/>
              </w:rPr>
              <w:t>Plataforma web para la gestión, validación y análisis de la producción de vacunación - DDRISS San Marcos</w:t>
            </w:r>
          </w:p>
        </w:tc>
      </w:tr>
      <w:tr w:rsidR="00377A24" w14:paraId="7DF15C03" w14:textId="77777777">
        <w:trPr>
          <w:jc w:val="center"/>
        </w:trPr>
        <w:tc>
          <w:tcPr>
            <w:tcW w:w="4561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DE53E62" w14:textId="77777777" w:rsidR="00377A24" w:rsidRDefault="00000000">
            <w:proofErr w:type="spellStart"/>
            <w:r>
              <w:rPr>
                <w:b/>
              </w:rPr>
              <w:t>Asesor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técnico</w:t>
            </w:r>
            <w:proofErr w:type="spellEnd"/>
          </w:p>
        </w:tc>
        <w:tc>
          <w:tcPr>
            <w:tcW w:w="4561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E96E58D" w14:textId="404A77B9" w:rsidR="00377A24" w:rsidRDefault="00C447AB">
            <w:r>
              <w:t>Erick De Paz</w:t>
            </w:r>
          </w:p>
        </w:tc>
      </w:tr>
      <w:tr w:rsidR="00377A24" w14:paraId="74916371" w14:textId="77777777">
        <w:trPr>
          <w:jc w:val="center"/>
        </w:trPr>
        <w:tc>
          <w:tcPr>
            <w:tcW w:w="4561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F63E0CB" w14:textId="77777777" w:rsidR="00377A24" w:rsidRDefault="00000000">
            <w:r>
              <w:rPr>
                <w:b/>
              </w:rPr>
              <w:t>Secretario</w:t>
            </w:r>
          </w:p>
        </w:tc>
        <w:tc>
          <w:tcPr>
            <w:tcW w:w="4561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5B38F69" w14:textId="77777777" w:rsidR="00377A24" w:rsidRDefault="00000000">
            <w:r>
              <w:t>Kenneth David García Ramírez</w:t>
            </w:r>
          </w:p>
        </w:tc>
      </w:tr>
      <w:tr w:rsidR="00377A24" w14:paraId="1367B2CF" w14:textId="77777777">
        <w:trPr>
          <w:jc w:val="center"/>
        </w:trPr>
        <w:tc>
          <w:tcPr>
            <w:tcW w:w="4561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8A0DE04" w14:textId="77777777" w:rsidR="00377A24" w:rsidRDefault="00000000">
            <w:r>
              <w:rPr>
                <w:b/>
              </w:rPr>
              <w:t>Integrantes presentes</w:t>
            </w:r>
          </w:p>
        </w:tc>
        <w:tc>
          <w:tcPr>
            <w:tcW w:w="4561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E71EB97" w14:textId="78E69C6C" w:rsidR="00377A24" w:rsidRDefault="00C447AB">
            <w:proofErr w:type="spellStart"/>
            <w:r>
              <w:t>Todos</w:t>
            </w:r>
            <w:proofErr w:type="spellEnd"/>
          </w:p>
        </w:tc>
      </w:tr>
    </w:tbl>
    <w:p w14:paraId="0C437676" w14:textId="77777777" w:rsidR="00377A24" w:rsidRDefault="00000000">
      <w:pPr>
        <w:spacing w:before="140" w:after="80"/>
      </w:pPr>
      <w:r>
        <w:rPr>
          <w:b/>
        </w:rPr>
        <w:t>1. Indicaciones y tareas acordadas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002"/>
        <w:gridCol w:w="4435"/>
      </w:tblGrid>
      <w:tr w:rsidR="00C447AB" w14:paraId="5C405A77" w14:textId="77777777" w:rsidTr="00C447AB">
        <w:trPr>
          <w:tblHeader/>
          <w:jc w:val="center"/>
        </w:trPr>
        <w:tc>
          <w:tcPr>
            <w:tcW w:w="2002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3243661" w14:textId="77777777" w:rsidR="00C447AB" w:rsidRDefault="00C447AB">
            <w:r>
              <w:rPr>
                <w:b/>
              </w:rPr>
              <w:t>Tema</w:t>
            </w:r>
          </w:p>
        </w:tc>
        <w:tc>
          <w:tcPr>
            <w:tcW w:w="4435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F46F2D7" w14:textId="77777777" w:rsidR="00C447AB" w:rsidRDefault="00C447AB">
            <w:r>
              <w:rPr>
                <w:b/>
              </w:rPr>
              <w:t>Acción acordada</w:t>
            </w:r>
          </w:p>
        </w:tc>
      </w:tr>
      <w:tr w:rsidR="00C447AB" w:rsidRPr="001369D8" w14:paraId="16DE7328" w14:textId="77777777" w:rsidTr="00C447AB">
        <w:trPr>
          <w:jc w:val="center"/>
        </w:trPr>
        <w:tc>
          <w:tcPr>
            <w:tcW w:w="2002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BDB6411" w14:textId="77777777" w:rsidR="00C447AB" w:rsidRDefault="00C447AB">
            <w:proofErr w:type="spellStart"/>
            <w:r>
              <w:t>Historias</w:t>
            </w:r>
            <w:proofErr w:type="spellEnd"/>
            <w:r>
              <w:t xml:space="preserve"> de usuario</w:t>
            </w:r>
          </w:p>
        </w:tc>
        <w:tc>
          <w:tcPr>
            <w:tcW w:w="4435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A9ABC0A" w14:textId="77777777" w:rsidR="00C447AB" w:rsidRPr="00C447AB" w:rsidRDefault="00C447AB">
            <w:pPr>
              <w:rPr>
                <w:lang w:val="es-GT"/>
              </w:rPr>
            </w:pPr>
            <w:r w:rsidRPr="00C447AB">
              <w:rPr>
                <w:lang w:val="es-GT"/>
              </w:rPr>
              <w:t>Cada integrante debe elaborar historias de usuario para practicar su formulación.</w:t>
            </w:r>
          </w:p>
        </w:tc>
      </w:tr>
      <w:tr w:rsidR="00C447AB" w:rsidRPr="001369D8" w14:paraId="52AB08A1" w14:textId="77777777" w:rsidTr="00C447AB">
        <w:trPr>
          <w:jc w:val="center"/>
        </w:trPr>
        <w:tc>
          <w:tcPr>
            <w:tcW w:w="2002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EF47F00" w14:textId="77777777" w:rsidR="00C447AB" w:rsidRPr="00C447AB" w:rsidRDefault="00C447AB">
            <w:pPr>
              <w:rPr>
                <w:lang w:val="es-GT"/>
              </w:rPr>
            </w:pPr>
            <w:proofErr w:type="spellStart"/>
            <w:r w:rsidRPr="00C447AB">
              <w:rPr>
                <w:lang w:val="es-GT"/>
              </w:rPr>
              <w:t>Product</w:t>
            </w:r>
            <w:proofErr w:type="spellEnd"/>
            <w:r w:rsidRPr="00C447AB">
              <w:rPr>
                <w:lang w:val="es-GT"/>
              </w:rPr>
              <w:t xml:space="preserve"> Backlog</w:t>
            </w:r>
          </w:p>
        </w:tc>
        <w:tc>
          <w:tcPr>
            <w:tcW w:w="4435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4B9090E" w14:textId="77777777" w:rsidR="00C447AB" w:rsidRPr="00C447AB" w:rsidRDefault="00C447AB">
            <w:pPr>
              <w:rPr>
                <w:lang w:val="es-GT"/>
              </w:rPr>
            </w:pPr>
            <w:r w:rsidRPr="00C447AB">
              <w:rPr>
                <w:lang w:val="es-GT"/>
              </w:rPr>
              <w:t>Incorporar las historias de usuario elaboradas al Product Backlog.</w:t>
            </w:r>
          </w:p>
        </w:tc>
      </w:tr>
      <w:tr w:rsidR="00C447AB" w:rsidRPr="001369D8" w14:paraId="34BBDA88" w14:textId="77777777" w:rsidTr="00C447AB">
        <w:trPr>
          <w:jc w:val="center"/>
        </w:trPr>
        <w:tc>
          <w:tcPr>
            <w:tcW w:w="2002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676FCC8" w14:textId="77777777" w:rsidR="00C447AB" w:rsidRDefault="00C447AB">
            <w:r>
              <w:t>Story points</w:t>
            </w:r>
          </w:p>
        </w:tc>
        <w:tc>
          <w:tcPr>
            <w:tcW w:w="4435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DCC348A" w14:textId="77777777" w:rsidR="00C447AB" w:rsidRPr="00C447AB" w:rsidRDefault="00C447AB">
            <w:pPr>
              <w:rPr>
                <w:lang w:val="es-GT"/>
              </w:rPr>
            </w:pPr>
            <w:r w:rsidRPr="00C447AB">
              <w:rPr>
                <w:lang w:val="es-GT"/>
              </w:rPr>
              <w:t>Asignar story points a cada historia según criterios de valoración.</w:t>
            </w:r>
          </w:p>
        </w:tc>
      </w:tr>
      <w:tr w:rsidR="00C447AB" w:rsidRPr="001369D8" w14:paraId="0B3DAB84" w14:textId="77777777" w:rsidTr="00C447AB">
        <w:trPr>
          <w:jc w:val="center"/>
        </w:trPr>
        <w:tc>
          <w:tcPr>
            <w:tcW w:w="2002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5BB6EBF" w14:textId="77777777" w:rsidR="00C447AB" w:rsidRDefault="00C447AB">
            <w:proofErr w:type="spellStart"/>
            <w:r>
              <w:t>Créditos</w:t>
            </w:r>
            <w:proofErr w:type="spellEnd"/>
            <w:r>
              <w:t xml:space="preserve"> </w:t>
            </w:r>
            <w:proofErr w:type="spellStart"/>
            <w:r>
              <w:t>en</w:t>
            </w:r>
            <w:proofErr w:type="spellEnd"/>
            <w:r>
              <w:t xml:space="preserve"> </w:t>
            </w:r>
            <w:proofErr w:type="spellStart"/>
            <w:r>
              <w:t>el</w:t>
            </w:r>
            <w:proofErr w:type="spellEnd"/>
            <w:r>
              <w:t xml:space="preserve"> software</w:t>
            </w:r>
          </w:p>
        </w:tc>
        <w:tc>
          <w:tcPr>
            <w:tcW w:w="4435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29458F9" w14:textId="77777777" w:rsidR="00C447AB" w:rsidRPr="00C447AB" w:rsidRDefault="00C447AB">
            <w:pPr>
              <w:rPr>
                <w:lang w:val="es-GT"/>
              </w:rPr>
            </w:pPr>
            <w:r w:rsidRPr="00C447AB">
              <w:rPr>
                <w:lang w:val="es-GT"/>
              </w:rPr>
              <w:t>Agregar al software un apartado de créditos para los integrantes del equipo.</w:t>
            </w:r>
          </w:p>
        </w:tc>
      </w:tr>
      <w:tr w:rsidR="00C447AB" w:rsidRPr="001369D8" w14:paraId="58A10DF2" w14:textId="77777777" w:rsidTr="00C447AB">
        <w:trPr>
          <w:jc w:val="center"/>
        </w:trPr>
        <w:tc>
          <w:tcPr>
            <w:tcW w:w="2002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7E99675" w14:textId="77777777" w:rsidR="00C447AB" w:rsidRPr="001369D8" w:rsidRDefault="00C447AB">
            <w:pPr>
              <w:rPr>
                <w:lang w:val="es-GT"/>
              </w:rPr>
            </w:pPr>
            <w:r w:rsidRPr="001369D8">
              <w:rPr>
                <w:lang w:val="es-GT"/>
              </w:rPr>
              <w:t>Entrega para la próxima asesoría</w:t>
            </w:r>
          </w:p>
        </w:tc>
        <w:tc>
          <w:tcPr>
            <w:tcW w:w="4435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73DE67D" w14:textId="77777777" w:rsidR="00C447AB" w:rsidRPr="00C447AB" w:rsidRDefault="00C447AB">
            <w:pPr>
              <w:rPr>
                <w:lang w:val="es-GT"/>
              </w:rPr>
            </w:pPr>
            <w:r w:rsidRPr="00C447AB">
              <w:rPr>
                <w:lang w:val="es-GT"/>
              </w:rPr>
              <w:t>Presentar las historias de usuario correspondientes a los sprints 1 y 2.</w:t>
            </w:r>
          </w:p>
        </w:tc>
      </w:tr>
    </w:tbl>
    <w:p w14:paraId="51AB4596" w14:textId="77777777" w:rsidR="00377A24" w:rsidRPr="001369D8" w:rsidRDefault="00000000">
      <w:pPr>
        <w:spacing w:before="140" w:after="60"/>
        <w:rPr>
          <w:lang w:val="es-GT"/>
        </w:rPr>
      </w:pPr>
      <w:r w:rsidRPr="001369D8">
        <w:rPr>
          <w:b/>
          <w:lang w:val="es-GT"/>
        </w:rPr>
        <w:t>2. Notas técnicas</w:t>
      </w:r>
    </w:p>
    <w:p w14:paraId="32995DC4" w14:textId="77777777" w:rsidR="00377A24" w:rsidRPr="00C447AB" w:rsidRDefault="00000000">
      <w:pPr>
        <w:spacing w:after="20"/>
        <w:ind w:left="283" w:hanging="142"/>
        <w:rPr>
          <w:lang w:val="es-GT"/>
        </w:rPr>
      </w:pPr>
      <w:r w:rsidRPr="00C447AB">
        <w:rPr>
          <w:lang w:val="es-GT"/>
        </w:rPr>
        <w:t>• Las historias de usuario formarán parte del Product Backlog.</w:t>
      </w:r>
    </w:p>
    <w:p w14:paraId="61782DC3" w14:textId="77777777" w:rsidR="00377A24" w:rsidRPr="00C447AB" w:rsidRDefault="00000000">
      <w:pPr>
        <w:spacing w:after="20"/>
        <w:ind w:left="283" w:hanging="142"/>
        <w:rPr>
          <w:lang w:val="es-GT"/>
        </w:rPr>
      </w:pPr>
      <w:r w:rsidRPr="00C447AB">
        <w:rPr>
          <w:lang w:val="es-GT"/>
        </w:rPr>
        <w:t>• Una historia de usuario corresponde a una funcionalidad que debe programarse; una tarea es una acción que se realiza para completar el trabajo.</w:t>
      </w:r>
    </w:p>
    <w:p w14:paraId="5A806F59" w14:textId="77777777" w:rsidR="00377A24" w:rsidRPr="00C447AB" w:rsidRDefault="00000000">
      <w:pPr>
        <w:spacing w:after="20"/>
        <w:ind w:left="283" w:hanging="142"/>
        <w:rPr>
          <w:lang w:val="es-GT"/>
        </w:rPr>
      </w:pPr>
      <w:r w:rsidRPr="00C447AB">
        <w:rPr>
          <w:lang w:val="es-GT"/>
        </w:rPr>
        <w:t>• Cada historia de usuario tendrá story points, entendidos como una valoración asignada según determinados criterios.</w:t>
      </w:r>
    </w:p>
    <w:p w14:paraId="0C3C9D8D" w14:textId="6384726D" w:rsidR="00377A24" w:rsidRPr="00C447AB" w:rsidRDefault="00000000">
      <w:pPr>
        <w:spacing w:after="20"/>
        <w:ind w:left="283" w:hanging="142"/>
        <w:rPr>
          <w:lang w:val="es-GT"/>
        </w:rPr>
      </w:pPr>
      <w:r w:rsidRPr="00C447AB">
        <w:rPr>
          <w:lang w:val="es-GT"/>
        </w:rPr>
        <w:t xml:space="preserve">• Ejemplo: ID: H1; nombre: «Informe de reportes enviados»; encargado: L.E.S.M.; </w:t>
      </w:r>
      <w:r w:rsidRPr="001369D8">
        <w:rPr>
          <w:b/>
          <w:bCs/>
          <w:lang w:val="es-GT"/>
        </w:rPr>
        <w:t>Como</w:t>
      </w:r>
      <w:r w:rsidRPr="00C447AB">
        <w:rPr>
          <w:lang w:val="es-GT"/>
        </w:rPr>
        <w:t xml:space="preserve">: estadígrafa; </w:t>
      </w:r>
      <w:r w:rsidRPr="001369D8">
        <w:rPr>
          <w:b/>
          <w:bCs/>
          <w:lang w:val="es-GT"/>
        </w:rPr>
        <w:t>Quiero</w:t>
      </w:r>
      <w:r w:rsidRPr="00C447AB">
        <w:rPr>
          <w:lang w:val="es-GT"/>
        </w:rPr>
        <w:t xml:space="preserve">: conocer la cantidad de formularios enviados; </w:t>
      </w:r>
      <w:r w:rsidRPr="001369D8">
        <w:rPr>
          <w:b/>
          <w:bCs/>
          <w:lang w:val="es-GT"/>
        </w:rPr>
        <w:t>Para</w:t>
      </w:r>
      <w:r w:rsidRPr="00C447AB">
        <w:rPr>
          <w:lang w:val="es-GT"/>
        </w:rPr>
        <w:t>: «ella sabrá»; criterio de aceptación: «debe estar en PDF».</w:t>
      </w:r>
    </w:p>
    <w:p w14:paraId="0C74D323" w14:textId="77777777" w:rsidR="00377A24" w:rsidRPr="00C447AB" w:rsidRDefault="00000000">
      <w:pPr>
        <w:spacing w:after="20"/>
        <w:ind w:left="283" w:hanging="142"/>
        <w:rPr>
          <w:lang w:val="es-GT"/>
        </w:rPr>
      </w:pPr>
      <w:r w:rsidRPr="00C447AB">
        <w:rPr>
          <w:lang w:val="es-GT"/>
        </w:rPr>
        <w:t>• El nombre debe reflejar la funcionalidad descrita y «Quiero» debe indicar una necesidad específica relacionada con el proyecto.</w:t>
      </w:r>
    </w:p>
    <w:p w14:paraId="78D49FEE" w14:textId="77777777" w:rsidR="00377A24" w:rsidRPr="00C447AB" w:rsidRDefault="00000000">
      <w:pPr>
        <w:spacing w:after="20"/>
        <w:ind w:left="283" w:hanging="142"/>
        <w:rPr>
          <w:lang w:val="es-GT"/>
        </w:rPr>
      </w:pPr>
      <w:r w:rsidRPr="00C447AB">
        <w:rPr>
          <w:lang w:val="es-GT"/>
        </w:rPr>
        <w:t>• Los criterios de aceptación deben describir condiciones suficientemente precisas para comprobar si la funcionalidad programada está completa. El ejemplo «debe estar en PDF» necesita mayor precisión.</w:t>
      </w:r>
    </w:p>
    <w:sectPr w:rsidR="00377A24" w:rsidRPr="00C447AB" w:rsidSect="00034616"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3503709">
    <w:abstractNumId w:val="8"/>
  </w:num>
  <w:num w:numId="2" w16cid:durableId="421948102">
    <w:abstractNumId w:val="6"/>
  </w:num>
  <w:num w:numId="3" w16cid:durableId="1352493382">
    <w:abstractNumId w:val="5"/>
  </w:num>
  <w:num w:numId="4" w16cid:durableId="702709616">
    <w:abstractNumId w:val="4"/>
  </w:num>
  <w:num w:numId="5" w16cid:durableId="2006668635">
    <w:abstractNumId w:val="7"/>
  </w:num>
  <w:num w:numId="6" w16cid:durableId="1968579720">
    <w:abstractNumId w:val="3"/>
  </w:num>
  <w:num w:numId="7" w16cid:durableId="398409233">
    <w:abstractNumId w:val="2"/>
  </w:num>
  <w:num w:numId="8" w16cid:durableId="307782258">
    <w:abstractNumId w:val="1"/>
  </w:num>
  <w:num w:numId="9" w16cid:durableId="1850206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369D8"/>
    <w:rsid w:val="0015074B"/>
    <w:rsid w:val="002639F5"/>
    <w:rsid w:val="0029639D"/>
    <w:rsid w:val="00326F90"/>
    <w:rsid w:val="00377A24"/>
    <w:rsid w:val="00887FF8"/>
    <w:rsid w:val="00AA1D8D"/>
    <w:rsid w:val="00B47730"/>
    <w:rsid w:val="00C447AB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036CB25"/>
  <w14:defaultImageDpi w14:val="300"/>
  <w15:docId w15:val="{9C2D61AA-5658-4307-98ED-D12061A2B1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eastAsia="Arial" w:hAnsi="Arial"/>
      <w:sz w:val="24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261</Words>
  <Characters>1440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1698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Kenneth Ramirez</cp:lastModifiedBy>
  <cp:revision>2</cp:revision>
  <dcterms:created xsi:type="dcterms:W3CDTF">2026-10-21T23:54:00Z</dcterms:created>
  <dcterms:modified xsi:type="dcterms:W3CDTF">2026-10-21T23:54:00Z</dcterms:modified>
  <cp:category/>
</cp:coreProperties>
</file>